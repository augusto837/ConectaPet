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2C4E1" w14:textId="77777777" w:rsidR="00BE6142" w:rsidRPr="000860D6" w:rsidRDefault="00000000">
      <w:pPr>
        <w:rPr>
          <w:rFonts w:ascii="Times New Roman" w:hAnsi="Times New Roman" w:cs="Times New Roman"/>
          <w:sz w:val="24"/>
          <w:szCs w:val="24"/>
        </w:rPr>
      </w:pPr>
      <w:r w:rsidRPr="000860D6">
        <w:rPr>
          <w:rFonts w:ascii="Times New Roman" w:hAnsi="Times New Roman" w:cs="Times New Roman"/>
          <w:b/>
          <w:sz w:val="24"/>
          <w:szCs w:val="24"/>
        </w:rPr>
        <w:t>CÓDIGOS UTILIZADOS NO PROJETO</w:t>
      </w:r>
      <w:r w:rsidRPr="000860D6">
        <w:rPr>
          <w:rFonts w:ascii="Times New Roman" w:hAnsi="Times New Roman" w:cs="Times New Roman"/>
          <w:b/>
          <w:sz w:val="24"/>
          <w:szCs w:val="24"/>
        </w:rPr>
        <w:br/>
      </w:r>
    </w:p>
    <w:p w14:paraId="5867C534" w14:textId="1D131AC6" w:rsidR="00BE6142" w:rsidRPr="000860D6" w:rsidRDefault="00000000">
      <w:pPr>
        <w:rPr>
          <w:rFonts w:ascii="Times New Roman" w:hAnsi="Times New Roman" w:cs="Times New Roman"/>
          <w:sz w:val="24"/>
          <w:szCs w:val="24"/>
        </w:rPr>
      </w:pPr>
      <w:r w:rsidRPr="000860D6">
        <w:rPr>
          <w:rFonts w:ascii="Times New Roman" w:hAnsi="Times New Roman" w:cs="Times New Roman"/>
          <w:b/>
          <w:sz w:val="24"/>
          <w:szCs w:val="24"/>
        </w:rPr>
        <w:t xml:space="preserve">1. Teste </w:t>
      </w:r>
      <w:proofErr w:type="spellStart"/>
      <w:r w:rsidRPr="000860D6">
        <w:rPr>
          <w:rFonts w:ascii="Times New Roman" w:hAnsi="Times New Roman" w:cs="Times New Roman"/>
          <w:b/>
          <w:sz w:val="24"/>
          <w:szCs w:val="24"/>
        </w:rPr>
        <w:t>inicial</w:t>
      </w:r>
      <w:proofErr w:type="spellEnd"/>
      <w:r w:rsidRPr="000860D6">
        <w:rPr>
          <w:rFonts w:ascii="Times New Roman" w:hAnsi="Times New Roman" w:cs="Times New Roman"/>
          <w:b/>
          <w:sz w:val="24"/>
          <w:szCs w:val="24"/>
        </w:rPr>
        <w:t xml:space="preserve"> d</w:t>
      </w:r>
      <w:r w:rsidR="00410202">
        <w:rPr>
          <w:rFonts w:ascii="Times New Roman" w:hAnsi="Times New Roman" w:cs="Times New Roman"/>
          <w:b/>
          <w:sz w:val="24"/>
          <w:szCs w:val="24"/>
        </w:rPr>
        <w:t xml:space="preserve">e </w:t>
      </w:r>
      <w:proofErr w:type="spellStart"/>
      <w:r w:rsidR="00410202">
        <w:rPr>
          <w:rFonts w:ascii="Times New Roman" w:hAnsi="Times New Roman" w:cs="Times New Roman"/>
          <w:b/>
          <w:sz w:val="24"/>
          <w:szCs w:val="24"/>
        </w:rPr>
        <w:t>funcionamento</w:t>
      </w:r>
      <w:proofErr w:type="spellEnd"/>
      <w:r w:rsidRPr="000860D6">
        <w:rPr>
          <w:rFonts w:ascii="Times New Roman" w:hAnsi="Times New Roman" w:cs="Times New Roman"/>
          <w:b/>
          <w:sz w:val="24"/>
          <w:szCs w:val="24"/>
        </w:rPr>
        <w:t xml:space="preserve"> ESP32</w:t>
      </w:r>
    </w:p>
    <w:p w14:paraId="20053116" w14:textId="77777777" w:rsidR="00BE6142" w:rsidRPr="000860D6" w:rsidRDefault="00000000">
      <w:pPr>
        <w:rPr>
          <w:rFonts w:ascii="Times New Roman" w:hAnsi="Times New Roman" w:cs="Times New Roman"/>
          <w:sz w:val="24"/>
          <w:szCs w:val="24"/>
        </w:rPr>
      </w:pPr>
      <w:r w:rsidRPr="000860D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0860D6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0860D6">
        <w:rPr>
          <w:rFonts w:ascii="Times New Roman" w:hAnsi="Times New Roman" w:cs="Times New Roman"/>
          <w:sz w:val="24"/>
          <w:szCs w:val="24"/>
        </w:rPr>
        <w:t>) {</w:t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(115200);</w:t>
      </w:r>
      <w:r w:rsidRPr="000860D6">
        <w:rPr>
          <w:rFonts w:ascii="Times New Roman" w:hAnsi="Times New Roman" w:cs="Times New Roman"/>
          <w:sz w:val="24"/>
          <w:szCs w:val="24"/>
        </w:rPr>
        <w:br/>
        <w:t>}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void </w:t>
      </w:r>
      <w:proofErr w:type="gramStart"/>
      <w:r w:rsidRPr="000860D6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0860D6">
        <w:rPr>
          <w:rFonts w:ascii="Times New Roman" w:hAnsi="Times New Roman" w:cs="Times New Roman"/>
          <w:sz w:val="24"/>
          <w:szCs w:val="24"/>
        </w:rPr>
        <w:t>) {</w:t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 xml:space="preserve">("ESP32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funcionando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!");</w:t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delay(1000);</w:t>
      </w:r>
      <w:r w:rsidRPr="000860D6">
        <w:rPr>
          <w:rFonts w:ascii="Times New Roman" w:hAnsi="Times New Roman" w:cs="Times New Roman"/>
          <w:sz w:val="24"/>
          <w:szCs w:val="24"/>
        </w:rPr>
        <w:br/>
        <w:t>}</w:t>
      </w:r>
    </w:p>
    <w:p w14:paraId="0238E0A1" w14:textId="6817318C" w:rsidR="00BE6142" w:rsidRPr="000860D6" w:rsidRDefault="00000000">
      <w:pPr>
        <w:rPr>
          <w:rFonts w:ascii="Times New Roman" w:hAnsi="Times New Roman" w:cs="Times New Roman"/>
          <w:sz w:val="24"/>
          <w:szCs w:val="24"/>
        </w:rPr>
      </w:pPr>
      <w:r w:rsidRPr="000860D6">
        <w:rPr>
          <w:rFonts w:ascii="Times New Roman" w:hAnsi="Times New Roman" w:cs="Times New Roman"/>
          <w:b/>
          <w:sz w:val="24"/>
          <w:szCs w:val="24"/>
        </w:rPr>
        <w:br/>
        <w:t xml:space="preserve">2. Teste </w:t>
      </w:r>
      <w:proofErr w:type="spellStart"/>
      <w:r w:rsidRPr="000860D6">
        <w:rPr>
          <w:rFonts w:ascii="Times New Roman" w:hAnsi="Times New Roman" w:cs="Times New Roman"/>
          <w:b/>
          <w:sz w:val="24"/>
          <w:szCs w:val="24"/>
        </w:rPr>
        <w:t>básico</w:t>
      </w:r>
      <w:proofErr w:type="spellEnd"/>
      <w:r w:rsidRPr="000860D6">
        <w:rPr>
          <w:rFonts w:ascii="Times New Roman" w:hAnsi="Times New Roman" w:cs="Times New Roman"/>
          <w:b/>
          <w:sz w:val="24"/>
          <w:szCs w:val="24"/>
        </w:rPr>
        <w:t xml:space="preserve"> do servo </w:t>
      </w:r>
      <w:r w:rsidR="00410202">
        <w:rPr>
          <w:rFonts w:ascii="Times New Roman" w:hAnsi="Times New Roman" w:cs="Times New Roman"/>
          <w:b/>
          <w:sz w:val="24"/>
          <w:szCs w:val="24"/>
        </w:rPr>
        <w:t xml:space="preserve">para </w:t>
      </w:r>
      <w:proofErr w:type="spellStart"/>
      <w:r w:rsidR="00410202">
        <w:rPr>
          <w:rFonts w:ascii="Times New Roman" w:hAnsi="Times New Roman" w:cs="Times New Roman"/>
          <w:b/>
          <w:sz w:val="24"/>
          <w:szCs w:val="24"/>
        </w:rPr>
        <w:t>ver</w:t>
      </w:r>
      <w:proofErr w:type="spellEnd"/>
      <w:r w:rsidR="00410202">
        <w:rPr>
          <w:rFonts w:ascii="Times New Roman" w:hAnsi="Times New Roman" w:cs="Times New Roman"/>
          <w:b/>
          <w:sz w:val="24"/>
          <w:szCs w:val="24"/>
        </w:rPr>
        <w:t xml:space="preserve"> se </w:t>
      </w:r>
      <w:proofErr w:type="spellStart"/>
      <w:r w:rsidR="00410202">
        <w:rPr>
          <w:rFonts w:ascii="Times New Roman" w:hAnsi="Times New Roman" w:cs="Times New Roman"/>
          <w:b/>
          <w:sz w:val="24"/>
          <w:szCs w:val="24"/>
        </w:rPr>
        <w:t>aciona</w:t>
      </w:r>
      <w:proofErr w:type="spellEnd"/>
      <w:r w:rsidR="00410202">
        <w:rPr>
          <w:rFonts w:ascii="Times New Roman" w:hAnsi="Times New Roman" w:cs="Times New Roman"/>
          <w:b/>
          <w:sz w:val="24"/>
          <w:szCs w:val="24"/>
        </w:rPr>
        <w:t xml:space="preserve"> o </w:t>
      </w:r>
      <w:proofErr w:type="spellStart"/>
      <w:r w:rsidRPr="000860D6">
        <w:rPr>
          <w:rFonts w:ascii="Times New Roman" w:hAnsi="Times New Roman" w:cs="Times New Roman"/>
          <w:b/>
          <w:sz w:val="24"/>
          <w:szCs w:val="24"/>
        </w:rPr>
        <w:t>movimento</w:t>
      </w:r>
      <w:proofErr w:type="spellEnd"/>
      <w:r w:rsidRPr="000860D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860D6">
        <w:rPr>
          <w:rFonts w:ascii="Times New Roman" w:hAnsi="Times New Roman" w:cs="Times New Roman"/>
          <w:b/>
          <w:sz w:val="24"/>
          <w:szCs w:val="24"/>
        </w:rPr>
        <w:t>contínuo</w:t>
      </w:r>
      <w:proofErr w:type="spellEnd"/>
    </w:p>
    <w:p w14:paraId="5B0E267A" w14:textId="77777777" w:rsidR="00BE6142" w:rsidRPr="000860D6" w:rsidRDefault="00000000">
      <w:pPr>
        <w:rPr>
          <w:rFonts w:ascii="Times New Roman" w:hAnsi="Times New Roman" w:cs="Times New Roman"/>
          <w:sz w:val="24"/>
          <w:szCs w:val="24"/>
        </w:rPr>
      </w:pPr>
      <w:r w:rsidRPr="000860D6">
        <w:rPr>
          <w:rFonts w:ascii="Times New Roman" w:hAnsi="Times New Roman" w:cs="Times New Roman"/>
          <w:sz w:val="24"/>
          <w:szCs w:val="24"/>
        </w:rPr>
        <w:t>#include &lt;ESP32Servo.h&gt;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Servo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meuServo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;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int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pinoServo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 xml:space="preserve"> = 13;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>void setup() {</w:t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(115200);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meuServo.setPeriodHertz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(50);</w:t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meuServo.attach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pinoServo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, 500, 2400);</w:t>
      </w:r>
      <w:r w:rsidRPr="000860D6">
        <w:rPr>
          <w:rFonts w:ascii="Times New Roman" w:hAnsi="Times New Roman" w:cs="Times New Roman"/>
          <w:sz w:val="24"/>
          <w:szCs w:val="24"/>
        </w:rPr>
        <w:br/>
        <w:t>}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>void loop() {</w:t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meuServo.write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(0);</w:t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delay(2000);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meuServo.write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(90);</w:t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delay(2000);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meuServo.write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(180);</w:t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delay(2000);</w:t>
      </w:r>
      <w:r w:rsidRPr="000860D6">
        <w:rPr>
          <w:rFonts w:ascii="Times New Roman" w:hAnsi="Times New Roman" w:cs="Times New Roman"/>
          <w:sz w:val="24"/>
          <w:szCs w:val="24"/>
        </w:rPr>
        <w:br/>
        <w:t>}</w:t>
      </w:r>
    </w:p>
    <w:p w14:paraId="48E6F3AF" w14:textId="0563D100" w:rsidR="00BE6142" w:rsidRPr="000860D6" w:rsidRDefault="00000000">
      <w:pPr>
        <w:rPr>
          <w:rFonts w:ascii="Times New Roman" w:hAnsi="Times New Roman" w:cs="Times New Roman"/>
          <w:sz w:val="24"/>
          <w:szCs w:val="24"/>
        </w:rPr>
      </w:pPr>
      <w:r w:rsidRPr="000860D6">
        <w:rPr>
          <w:rFonts w:ascii="Times New Roman" w:hAnsi="Times New Roman" w:cs="Times New Roman"/>
          <w:b/>
          <w:sz w:val="24"/>
          <w:szCs w:val="24"/>
        </w:rPr>
        <w:lastRenderedPageBreak/>
        <w:br/>
        <w:t xml:space="preserve">3. Teste de </w:t>
      </w:r>
      <w:proofErr w:type="spellStart"/>
      <w:r w:rsidRPr="000860D6">
        <w:rPr>
          <w:rFonts w:ascii="Times New Roman" w:hAnsi="Times New Roman" w:cs="Times New Roman"/>
          <w:b/>
          <w:sz w:val="24"/>
          <w:szCs w:val="24"/>
        </w:rPr>
        <w:t>abertura</w:t>
      </w:r>
      <w:proofErr w:type="spellEnd"/>
      <w:r w:rsidRPr="000860D6">
        <w:rPr>
          <w:rFonts w:ascii="Times New Roman" w:hAnsi="Times New Roman" w:cs="Times New Roman"/>
          <w:b/>
          <w:sz w:val="24"/>
          <w:szCs w:val="24"/>
        </w:rPr>
        <w:t xml:space="preserve"> e </w:t>
      </w:r>
      <w:proofErr w:type="spellStart"/>
      <w:r w:rsidRPr="000860D6">
        <w:rPr>
          <w:rFonts w:ascii="Times New Roman" w:hAnsi="Times New Roman" w:cs="Times New Roman"/>
          <w:b/>
          <w:sz w:val="24"/>
          <w:szCs w:val="24"/>
        </w:rPr>
        <w:t>fechamento</w:t>
      </w:r>
      <w:proofErr w:type="spellEnd"/>
      <w:r w:rsidRPr="000860D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10202">
        <w:rPr>
          <w:rFonts w:ascii="Times New Roman" w:hAnsi="Times New Roman" w:cs="Times New Roman"/>
          <w:b/>
          <w:sz w:val="24"/>
          <w:szCs w:val="24"/>
        </w:rPr>
        <w:t xml:space="preserve">para </w:t>
      </w:r>
      <w:proofErr w:type="spellStart"/>
      <w:r w:rsidRPr="000860D6">
        <w:rPr>
          <w:rFonts w:ascii="Times New Roman" w:hAnsi="Times New Roman" w:cs="Times New Roman"/>
          <w:b/>
          <w:sz w:val="24"/>
          <w:szCs w:val="24"/>
        </w:rPr>
        <w:t>movimento</w:t>
      </w:r>
      <w:proofErr w:type="spellEnd"/>
      <w:r w:rsidRPr="000860D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860D6">
        <w:rPr>
          <w:rFonts w:ascii="Times New Roman" w:hAnsi="Times New Roman" w:cs="Times New Roman"/>
          <w:b/>
          <w:sz w:val="24"/>
          <w:szCs w:val="24"/>
        </w:rPr>
        <w:t>controlado</w:t>
      </w:r>
      <w:proofErr w:type="spellEnd"/>
      <w:r w:rsidR="00410202">
        <w:rPr>
          <w:rFonts w:ascii="Times New Roman" w:hAnsi="Times New Roman" w:cs="Times New Roman"/>
          <w:b/>
          <w:sz w:val="24"/>
          <w:szCs w:val="24"/>
        </w:rPr>
        <w:t xml:space="preserve"> – com </w:t>
      </w:r>
      <w:proofErr w:type="spellStart"/>
      <w:r w:rsidR="00410202">
        <w:rPr>
          <w:rFonts w:ascii="Times New Roman" w:hAnsi="Times New Roman" w:cs="Times New Roman"/>
          <w:b/>
          <w:sz w:val="24"/>
          <w:szCs w:val="24"/>
        </w:rPr>
        <w:t>definição</w:t>
      </w:r>
      <w:proofErr w:type="spellEnd"/>
      <w:r w:rsidR="00410202">
        <w:rPr>
          <w:rFonts w:ascii="Times New Roman" w:hAnsi="Times New Roman" w:cs="Times New Roman"/>
          <w:b/>
          <w:sz w:val="24"/>
          <w:szCs w:val="24"/>
        </w:rPr>
        <w:t xml:space="preserve"> do </w:t>
      </w:r>
      <w:proofErr w:type="spellStart"/>
      <w:r w:rsidR="00410202">
        <w:rPr>
          <w:rFonts w:ascii="Times New Roman" w:hAnsi="Times New Roman" w:cs="Times New Roman"/>
          <w:b/>
          <w:sz w:val="24"/>
          <w:szCs w:val="24"/>
        </w:rPr>
        <w:t>grau</w:t>
      </w:r>
      <w:proofErr w:type="spellEnd"/>
      <w:r w:rsidR="00410202">
        <w:rPr>
          <w:rFonts w:ascii="Times New Roman" w:hAnsi="Times New Roman" w:cs="Times New Roman"/>
          <w:b/>
          <w:sz w:val="24"/>
          <w:szCs w:val="24"/>
        </w:rPr>
        <w:t xml:space="preserve"> de </w:t>
      </w:r>
      <w:proofErr w:type="spellStart"/>
      <w:r w:rsidR="00410202">
        <w:rPr>
          <w:rFonts w:ascii="Times New Roman" w:hAnsi="Times New Roman" w:cs="Times New Roman"/>
          <w:b/>
          <w:sz w:val="24"/>
          <w:szCs w:val="24"/>
        </w:rPr>
        <w:t>abertura</w:t>
      </w:r>
      <w:proofErr w:type="spellEnd"/>
    </w:p>
    <w:p w14:paraId="5F1F577D" w14:textId="0A0DB92D" w:rsidR="00BE6142" w:rsidRPr="000860D6" w:rsidRDefault="00000000">
      <w:pPr>
        <w:rPr>
          <w:rFonts w:ascii="Times New Roman" w:hAnsi="Times New Roman" w:cs="Times New Roman"/>
          <w:sz w:val="24"/>
          <w:szCs w:val="24"/>
        </w:rPr>
      </w:pPr>
      <w:r w:rsidRPr="000860D6">
        <w:rPr>
          <w:rFonts w:ascii="Times New Roman" w:hAnsi="Times New Roman" w:cs="Times New Roman"/>
          <w:sz w:val="24"/>
          <w:szCs w:val="24"/>
        </w:rPr>
        <w:t>#include &lt;ESP32Servo.h&gt;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Servo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meuServo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;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int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pinoServo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 xml:space="preserve"> = 13;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410202">
        <w:rPr>
          <w:rFonts w:ascii="Times New Roman" w:hAnsi="Times New Roman" w:cs="Times New Roman"/>
          <w:color w:val="EE0000"/>
          <w:sz w:val="24"/>
          <w:szCs w:val="24"/>
        </w:rPr>
        <w:t xml:space="preserve">int </w:t>
      </w:r>
      <w:proofErr w:type="spellStart"/>
      <w:r w:rsidRPr="00410202">
        <w:rPr>
          <w:rFonts w:ascii="Times New Roman" w:hAnsi="Times New Roman" w:cs="Times New Roman"/>
          <w:color w:val="EE0000"/>
          <w:sz w:val="24"/>
          <w:szCs w:val="24"/>
        </w:rPr>
        <w:t>posFechado</w:t>
      </w:r>
      <w:proofErr w:type="spellEnd"/>
      <w:r w:rsidRPr="00410202">
        <w:rPr>
          <w:rFonts w:ascii="Times New Roman" w:hAnsi="Times New Roman" w:cs="Times New Roman"/>
          <w:color w:val="EE0000"/>
          <w:sz w:val="24"/>
          <w:szCs w:val="24"/>
        </w:rPr>
        <w:t xml:space="preserve"> = 20;</w:t>
      </w:r>
      <w:r w:rsidR="00410202" w:rsidRPr="00410202">
        <w:rPr>
          <w:rFonts w:ascii="Times New Roman" w:hAnsi="Times New Roman" w:cs="Times New Roman"/>
          <w:color w:val="EE0000"/>
          <w:sz w:val="24"/>
          <w:szCs w:val="24"/>
        </w:rPr>
        <w:t xml:space="preserve">     </w:t>
      </w:r>
      <w:r w:rsidR="00410202" w:rsidRPr="00410202">
        <w:rPr>
          <w:rFonts w:ascii="Times New Roman" w:hAnsi="Times New Roman" w:cs="Times New Roman"/>
          <w:color w:val="EE0000"/>
          <w:sz w:val="24"/>
          <w:szCs w:val="24"/>
          <w:highlight w:val="yellow"/>
        </w:rPr>
        <w:sym w:font="Wingdings" w:char="F0E0"/>
      </w:r>
      <w:r w:rsidR="00410202">
        <w:rPr>
          <w:rFonts w:ascii="Times New Roman" w:hAnsi="Times New Roman" w:cs="Times New Roman"/>
          <w:color w:val="EE0000"/>
          <w:sz w:val="24"/>
          <w:szCs w:val="24"/>
          <w:highlight w:val="yellow"/>
        </w:rPr>
        <w:t xml:space="preserve"> GRAU</w:t>
      </w:r>
      <w:r w:rsidRPr="00410202">
        <w:rPr>
          <w:rFonts w:ascii="Times New Roman" w:hAnsi="Times New Roman" w:cs="Times New Roman"/>
          <w:color w:val="EE0000"/>
          <w:sz w:val="24"/>
          <w:szCs w:val="24"/>
          <w:highlight w:val="yellow"/>
        </w:rPr>
        <w:br/>
      </w:r>
      <w:r w:rsidRPr="00410202">
        <w:rPr>
          <w:rFonts w:ascii="Times New Roman" w:hAnsi="Times New Roman" w:cs="Times New Roman"/>
          <w:color w:val="EE0000"/>
          <w:sz w:val="24"/>
          <w:szCs w:val="24"/>
        </w:rPr>
        <w:t xml:space="preserve">int </w:t>
      </w:r>
      <w:proofErr w:type="spellStart"/>
      <w:r w:rsidRPr="00410202">
        <w:rPr>
          <w:rFonts w:ascii="Times New Roman" w:hAnsi="Times New Roman" w:cs="Times New Roman"/>
          <w:color w:val="EE0000"/>
          <w:sz w:val="24"/>
          <w:szCs w:val="24"/>
        </w:rPr>
        <w:t>posAberto</w:t>
      </w:r>
      <w:proofErr w:type="spellEnd"/>
      <w:r w:rsidRPr="00410202">
        <w:rPr>
          <w:rFonts w:ascii="Times New Roman" w:hAnsi="Times New Roman" w:cs="Times New Roman"/>
          <w:color w:val="EE0000"/>
          <w:sz w:val="24"/>
          <w:szCs w:val="24"/>
        </w:rPr>
        <w:t xml:space="preserve"> = 70</w:t>
      </w:r>
      <w:r w:rsidR="00410202" w:rsidRPr="00410202">
        <w:rPr>
          <w:rFonts w:ascii="Times New Roman" w:hAnsi="Times New Roman" w:cs="Times New Roman"/>
          <w:color w:val="EE0000"/>
          <w:sz w:val="24"/>
          <w:szCs w:val="24"/>
        </w:rPr>
        <w:t xml:space="preserve">; </w:t>
      </w:r>
      <w:r w:rsidR="00410202">
        <w:rPr>
          <w:rFonts w:ascii="Times New Roman" w:hAnsi="Times New Roman" w:cs="Times New Roman"/>
          <w:color w:val="EE0000"/>
          <w:sz w:val="24"/>
          <w:szCs w:val="24"/>
        </w:rPr>
        <w:t xml:space="preserve">  </w:t>
      </w:r>
      <w:r w:rsidR="00410202" w:rsidRPr="00410202">
        <w:rPr>
          <w:rFonts w:ascii="Times New Roman" w:hAnsi="Times New Roman" w:cs="Times New Roman"/>
          <w:color w:val="EE0000"/>
          <w:sz w:val="24"/>
          <w:szCs w:val="24"/>
        </w:rPr>
        <w:t xml:space="preserve">    </w:t>
      </w:r>
      <w:r w:rsidR="00410202" w:rsidRPr="00410202">
        <w:rPr>
          <w:rFonts w:ascii="Times New Roman" w:hAnsi="Times New Roman" w:cs="Times New Roman"/>
          <w:color w:val="EE0000"/>
          <w:sz w:val="24"/>
          <w:szCs w:val="24"/>
          <w:highlight w:val="yellow"/>
        </w:rPr>
        <w:sym w:font="Wingdings" w:char="F0E0"/>
      </w:r>
      <w:r w:rsidR="00410202">
        <w:rPr>
          <w:rFonts w:ascii="Times New Roman" w:hAnsi="Times New Roman" w:cs="Times New Roman"/>
          <w:color w:val="EE0000"/>
          <w:sz w:val="24"/>
          <w:szCs w:val="24"/>
          <w:highlight w:val="yellow"/>
        </w:rPr>
        <w:t xml:space="preserve"> GRAU</w:t>
      </w:r>
      <w:r w:rsidRPr="00410202">
        <w:rPr>
          <w:rFonts w:ascii="Times New Roman" w:hAnsi="Times New Roman" w:cs="Times New Roman"/>
          <w:color w:val="EE0000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>void setup() {</w:t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(115200);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meuServo.setPeriodHertz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(50);</w:t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meuServo.attach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pinoServo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, 500, 2400);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meuServo.write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posFechado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);</w:t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delay(2000);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meuServo.write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posAberto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);</w:t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delay(2000);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meuServo.write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posFechado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);</w:t>
      </w:r>
      <w:r w:rsidRPr="000860D6">
        <w:rPr>
          <w:rFonts w:ascii="Times New Roman" w:hAnsi="Times New Roman" w:cs="Times New Roman"/>
          <w:sz w:val="24"/>
          <w:szCs w:val="24"/>
        </w:rPr>
        <w:br/>
        <w:t>}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>void loop() {}</w:t>
      </w:r>
    </w:p>
    <w:p w14:paraId="506C4B39" w14:textId="0126AF27" w:rsidR="00BE6142" w:rsidRPr="000860D6" w:rsidRDefault="00000000">
      <w:pPr>
        <w:rPr>
          <w:rFonts w:ascii="Times New Roman" w:hAnsi="Times New Roman" w:cs="Times New Roman"/>
          <w:sz w:val="24"/>
          <w:szCs w:val="24"/>
        </w:rPr>
      </w:pPr>
      <w:r w:rsidRPr="000860D6">
        <w:rPr>
          <w:rFonts w:ascii="Times New Roman" w:hAnsi="Times New Roman" w:cs="Times New Roman"/>
          <w:b/>
          <w:sz w:val="24"/>
          <w:szCs w:val="24"/>
        </w:rPr>
        <w:br/>
        <w:t>4. Código com</w:t>
      </w:r>
      <w:r w:rsidR="0041020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10202">
        <w:rPr>
          <w:rFonts w:ascii="Times New Roman" w:hAnsi="Times New Roman" w:cs="Times New Roman"/>
          <w:b/>
          <w:sz w:val="24"/>
          <w:szCs w:val="24"/>
        </w:rPr>
        <w:t>controle</w:t>
      </w:r>
      <w:proofErr w:type="spellEnd"/>
      <w:r w:rsidR="00410202">
        <w:rPr>
          <w:rFonts w:ascii="Times New Roman" w:hAnsi="Times New Roman" w:cs="Times New Roman"/>
          <w:b/>
          <w:sz w:val="24"/>
          <w:szCs w:val="24"/>
        </w:rPr>
        <w:t xml:space="preserve"> de </w:t>
      </w:r>
      <w:proofErr w:type="spellStart"/>
      <w:r w:rsidR="00410202">
        <w:rPr>
          <w:rFonts w:ascii="Times New Roman" w:hAnsi="Times New Roman" w:cs="Times New Roman"/>
          <w:b/>
          <w:sz w:val="24"/>
          <w:szCs w:val="24"/>
        </w:rPr>
        <w:t>acionamento</w:t>
      </w:r>
      <w:proofErr w:type="spellEnd"/>
      <w:r w:rsidR="00410202">
        <w:rPr>
          <w:rFonts w:ascii="Times New Roman" w:hAnsi="Times New Roman" w:cs="Times New Roman"/>
          <w:b/>
          <w:sz w:val="24"/>
          <w:szCs w:val="24"/>
        </w:rPr>
        <w:t xml:space="preserve"> via</w:t>
      </w:r>
      <w:r w:rsidRPr="000860D6">
        <w:rPr>
          <w:rFonts w:ascii="Times New Roman" w:hAnsi="Times New Roman" w:cs="Times New Roman"/>
          <w:b/>
          <w:sz w:val="24"/>
          <w:szCs w:val="24"/>
        </w:rPr>
        <w:t xml:space="preserve"> Blynk</w:t>
      </w:r>
    </w:p>
    <w:p w14:paraId="658EAA5D" w14:textId="701A5535" w:rsidR="00BE6142" w:rsidRPr="000860D6" w:rsidRDefault="00000000">
      <w:pPr>
        <w:rPr>
          <w:rFonts w:ascii="Times New Roman" w:hAnsi="Times New Roman" w:cs="Times New Roman"/>
          <w:sz w:val="24"/>
          <w:szCs w:val="24"/>
        </w:rPr>
      </w:pPr>
      <w:r w:rsidRPr="000860D6">
        <w:rPr>
          <w:rFonts w:ascii="Times New Roman" w:hAnsi="Times New Roman" w:cs="Times New Roman"/>
          <w:sz w:val="24"/>
          <w:szCs w:val="24"/>
        </w:rPr>
        <w:t>#define BLYNK_TEMPLATE_ID "TMPL2rjCcqNJL"</w:t>
      </w:r>
      <w:r w:rsidRPr="000860D6">
        <w:rPr>
          <w:rFonts w:ascii="Times New Roman" w:hAnsi="Times New Roman" w:cs="Times New Roman"/>
          <w:sz w:val="24"/>
          <w:szCs w:val="24"/>
        </w:rPr>
        <w:br/>
        <w:t>#define BLYNK_TEMPLATE_NAME "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Alimentador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 xml:space="preserve"> PET"</w:t>
      </w:r>
      <w:r w:rsidRPr="000860D6">
        <w:rPr>
          <w:rFonts w:ascii="Times New Roman" w:hAnsi="Times New Roman" w:cs="Times New Roman"/>
          <w:sz w:val="24"/>
          <w:szCs w:val="24"/>
        </w:rPr>
        <w:br/>
        <w:t>#define BLYNK_AUTH_TOKEN "SEU_TOKEN"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>#include &lt;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WiFi.h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&gt;</w:t>
      </w:r>
      <w:r w:rsidRPr="000860D6">
        <w:rPr>
          <w:rFonts w:ascii="Times New Roman" w:hAnsi="Times New Roman" w:cs="Times New Roman"/>
          <w:sz w:val="24"/>
          <w:szCs w:val="24"/>
        </w:rPr>
        <w:br/>
        <w:t>#include &lt;BlynkSimpleEsp32.h&gt;</w:t>
      </w:r>
      <w:r w:rsidRPr="000860D6">
        <w:rPr>
          <w:rFonts w:ascii="Times New Roman" w:hAnsi="Times New Roman" w:cs="Times New Roman"/>
          <w:sz w:val="24"/>
          <w:szCs w:val="24"/>
        </w:rPr>
        <w:br/>
        <w:t>#include &lt;ESP32Servo.h&gt;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char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ssid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[] = "WIFI";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lastRenderedPageBreak/>
        <w:t>char pass[] = "SENHA";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Servo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meuServo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;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int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pinoServo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 xml:space="preserve"> = 13;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int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posFechado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 xml:space="preserve"> = 20;</w:t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int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posAberto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 xml:space="preserve"> = 70;</w:t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int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tempoAberto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 xml:space="preserve"> = 1500;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void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liberarRacao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() {</w:t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meuServo.write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posAberto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);</w:t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delay(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tempoAberto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);</w:t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meuServo.write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posFechado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);</w:t>
      </w:r>
      <w:r w:rsidRPr="000860D6">
        <w:rPr>
          <w:rFonts w:ascii="Times New Roman" w:hAnsi="Times New Roman" w:cs="Times New Roman"/>
          <w:sz w:val="24"/>
          <w:szCs w:val="24"/>
        </w:rPr>
        <w:br/>
        <w:t>}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>BLYNK_WRITE(V0) {</w:t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if (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param.asInt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() == 1) {</w:t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liberarRacao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();</w:t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}</w:t>
      </w:r>
      <w:r w:rsidRPr="000860D6">
        <w:rPr>
          <w:rFonts w:ascii="Times New Roman" w:hAnsi="Times New Roman" w:cs="Times New Roman"/>
          <w:sz w:val="24"/>
          <w:szCs w:val="24"/>
        </w:rPr>
        <w:br/>
        <w:t>}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>void setup() {</w:t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(115200);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meuServo.setPeriodHertz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(50);</w:t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meuServo.attach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pinoServo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, 500, 2400);</w:t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meuServo.write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posFechado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);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Blynk.begin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 xml:space="preserve">(BLYNK_AUTH_TOKEN,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ssid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, pass);</w:t>
      </w:r>
      <w:r w:rsidRPr="000860D6">
        <w:rPr>
          <w:rFonts w:ascii="Times New Roman" w:hAnsi="Times New Roman" w:cs="Times New Roman"/>
          <w:sz w:val="24"/>
          <w:szCs w:val="24"/>
        </w:rPr>
        <w:br/>
        <w:t>}</w:t>
      </w:r>
      <w:r w:rsidRPr="000860D6">
        <w:rPr>
          <w:rFonts w:ascii="Times New Roman" w:hAnsi="Times New Roman" w:cs="Times New Roman"/>
          <w:sz w:val="24"/>
          <w:szCs w:val="24"/>
        </w:rPr>
        <w:br/>
      </w:r>
      <w:r w:rsidRPr="000860D6">
        <w:rPr>
          <w:rFonts w:ascii="Times New Roman" w:hAnsi="Times New Roman" w:cs="Times New Roman"/>
          <w:sz w:val="24"/>
          <w:szCs w:val="24"/>
        </w:rPr>
        <w:br/>
        <w:t>void loop() {</w:t>
      </w:r>
      <w:r w:rsidRPr="000860D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0860D6">
        <w:rPr>
          <w:rFonts w:ascii="Times New Roman" w:hAnsi="Times New Roman" w:cs="Times New Roman"/>
          <w:sz w:val="24"/>
          <w:szCs w:val="24"/>
        </w:rPr>
        <w:t>Blynk.run</w:t>
      </w:r>
      <w:proofErr w:type="spellEnd"/>
      <w:r w:rsidRPr="000860D6">
        <w:rPr>
          <w:rFonts w:ascii="Times New Roman" w:hAnsi="Times New Roman" w:cs="Times New Roman"/>
          <w:sz w:val="24"/>
          <w:szCs w:val="24"/>
        </w:rPr>
        <w:t>();</w:t>
      </w:r>
      <w:r w:rsidRPr="000860D6">
        <w:rPr>
          <w:rFonts w:ascii="Times New Roman" w:hAnsi="Times New Roman" w:cs="Times New Roman"/>
          <w:sz w:val="24"/>
          <w:szCs w:val="24"/>
        </w:rPr>
        <w:br/>
        <w:t>}</w:t>
      </w:r>
    </w:p>
    <w:sectPr w:rsidR="00BE6142" w:rsidRPr="000860D6" w:rsidSect="00034616">
      <w:footerReference w:type="even" r:id="rId8"/>
      <w:footerReference w:type="firs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2FA26" w14:textId="77777777" w:rsidR="003373EF" w:rsidRDefault="003373EF" w:rsidP="000860D6">
      <w:pPr>
        <w:spacing w:after="0" w:line="240" w:lineRule="auto"/>
      </w:pPr>
      <w:r>
        <w:separator/>
      </w:r>
    </w:p>
  </w:endnote>
  <w:endnote w:type="continuationSeparator" w:id="0">
    <w:p w14:paraId="5534AFA9" w14:textId="77777777" w:rsidR="003373EF" w:rsidRDefault="003373EF" w:rsidP="00086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DFFF4" w14:textId="5709A7F6" w:rsidR="000860D6" w:rsidRDefault="000860D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7D71DE" wp14:editId="45CBE5B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76095" cy="368935"/>
              <wp:effectExtent l="0" t="0" r="14605" b="0"/>
              <wp:wrapNone/>
              <wp:docPr id="853162302" name="Caixa de Texto 2" descr="Classificado como ir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0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56092A" w14:textId="63AA62D4" w:rsidR="000860D6" w:rsidRPr="000860D6" w:rsidRDefault="000860D6" w:rsidP="000860D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860D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Classificado como irrestrito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7D71DE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lassificado como irrestrito" style="position:absolute;margin-left:0;margin-top:0;width:139.8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" filled="f" stroked="f">
              <v:textbox style="mso-fit-shape-to-text:t" inset="20pt,0,0,15pt">
                <w:txbxContent>
                  <w:p w14:paraId="3456092A" w14:textId="63AA62D4" w:rsidR="000860D6" w:rsidRPr="000860D6" w:rsidRDefault="000860D6" w:rsidP="000860D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860D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Classificado como irrestrito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804E8" w14:textId="3A2D64BC" w:rsidR="000860D6" w:rsidRDefault="000860D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7E5A35" wp14:editId="6BB1489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76095" cy="368935"/>
              <wp:effectExtent l="0" t="0" r="14605" b="0"/>
              <wp:wrapNone/>
              <wp:docPr id="1247573351" name="Caixa de Texto 1" descr="Classificado como ir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0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38865B" w14:textId="0A873B89" w:rsidR="000860D6" w:rsidRPr="000860D6" w:rsidRDefault="000860D6" w:rsidP="000860D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860D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Classificado como irrestrito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7E5A35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7" type="#_x0000_t202" alt="Classificado como irrestrito" style="position:absolute;margin-left:0;margin-top:0;width:139.85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" filled="f" stroked="f">
              <v:textbox style="mso-fit-shape-to-text:t" inset="20pt,0,0,15pt">
                <w:txbxContent>
                  <w:p w14:paraId="6338865B" w14:textId="0A873B89" w:rsidR="000860D6" w:rsidRPr="000860D6" w:rsidRDefault="000860D6" w:rsidP="000860D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860D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Classificado como irrestrito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05735" w14:textId="77777777" w:rsidR="003373EF" w:rsidRDefault="003373EF" w:rsidP="000860D6">
      <w:pPr>
        <w:spacing w:after="0" w:line="240" w:lineRule="auto"/>
      </w:pPr>
      <w:r>
        <w:separator/>
      </w:r>
    </w:p>
  </w:footnote>
  <w:footnote w:type="continuationSeparator" w:id="0">
    <w:p w14:paraId="33FBCF86" w14:textId="77777777" w:rsidR="003373EF" w:rsidRDefault="003373EF" w:rsidP="000860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159181">
    <w:abstractNumId w:val="8"/>
  </w:num>
  <w:num w:numId="2" w16cid:durableId="1221945072">
    <w:abstractNumId w:val="6"/>
  </w:num>
  <w:num w:numId="3" w16cid:durableId="919408300">
    <w:abstractNumId w:val="5"/>
  </w:num>
  <w:num w:numId="4" w16cid:durableId="1637753743">
    <w:abstractNumId w:val="4"/>
  </w:num>
  <w:num w:numId="5" w16cid:durableId="1544756513">
    <w:abstractNumId w:val="7"/>
  </w:num>
  <w:num w:numId="6" w16cid:durableId="189033691">
    <w:abstractNumId w:val="3"/>
  </w:num>
  <w:num w:numId="7" w16cid:durableId="1490436933">
    <w:abstractNumId w:val="2"/>
  </w:num>
  <w:num w:numId="8" w16cid:durableId="1685128084">
    <w:abstractNumId w:val="1"/>
  </w:num>
  <w:num w:numId="9" w16cid:durableId="439027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0D6"/>
    <w:rsid w:val="00126972"/>
    <w:rsid w:val="0015074B"/>
    <w:rsid w:val="0029639D"/>
    <w:rsid w:val="002E6621"/>
    <w:rsid w:val="00326F90"/>
    <w:rsid w:val="003373EF"/>
    <w:rsid w:val="003854DF"/>
    <w:rsid w:val="003F23CA"/>
    <w:rsid w:val="00410202"/>
    <w:rsid w:val="00623A7B"/>
    <w:rsid w:val="00AA1D8D"/>
    <w:rsid w:val="00AD6088"/>
    <w:rsid w:val="00B47730"/>
    <w:rsid w:val="00BE61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41B693"/>
  <w14:defaultImageDpi w14:val="300"/>
  <w15:docId w15:val="{6308383F-95E8-4EFE-B218-619A48D6C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2412fd3-d8c1-42ba-92de-a7978861a788}" enabled="1" method="Standard" siteId="{4819c0ac-2467-422d-a1fd-618e47b30a45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286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Carolina Gomes Silva Ramos</cp:lastModifiedBy>
  <cp:revision>2</cp:revision>
  <dcterms:created xsi:type="dcterms:W3CDTF">2026-05-11T20:14:00Z</dcterms:created>
  <dcterms:modified xsi:type="dcterms:W3CDTF">2026-05-11T20:14:00Z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4a5c7567,32da393e,53ce2849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Classificado como irrestrito</vt:lpwstr>
  </property>
</Properties>
</file>